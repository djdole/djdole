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F3864"/>
          <w:sz w:val="36"/>
        </w:rPr>
        <w:t>Dennis Jay Dole</w:t>
      </w:r>
    </w:p>
    <w:p>
      <w:pPr>
        <w:spacing w:after="200" w:before="0"/>
        <w:jc w:val="center"/>
      </w:pPr>
      <w:r>
        <w:rPr>
          <w:sz w:val="16"/>
        </w:rPr>
        <w:t>Dennis.Dole@djdole.net · 734-218-2358 · https://www.linkedin.com/in/djdole/ · https://github.com/djdole</w:t>
      </w:r>
    </w:p>
    <w:p>
      <w:pPr>
        <w:spacing w:after="20" w:before="200"/>
        <w:pBdr>
          <w:bottom w:val="single" w:sz="6" w:color="1F3864"/>
        </w:pBdr>
      </w:pPr>
      <w:r>
        <w:rPr>
          <w:b/>
          <w:color w:val="1F3864"/>
          <w:sz w:val="21"/>
        </w:rPr>
        <w:t>SUMMARY</w:t>
      </w:r>
    </w:p>
    <w:p>
      <w:pPr>
        <w:spacing w:after="160" w:before="0"/>
      </w:pPr>
      <w:r>
        <w:t>Software Development Engineer in Test with years of valuable experience at Docusign, Microsoft, and Amazon, specializing in designing automated test frameworks, building internal test tooling, and debugging complex product issues across distributed systems and webhook integrations. Skilled at driving test coverage, root-causing defects, and partnering with developers and product managers throughout the SDLC. Proven track record mentoring new engineers and leading testing initiatives from planning through release.</w:t>
      </w:r>
    </w:p>
    <w:p>
      <w:pPr>
        <w:spacing w:after="20" w:before="200"/>
        <w:pBdr>
          <w:bottom w:val="single" w:sz="6" w:color="1F3864"/>
        </w:pBdr>
      </w:pPr>
      <w:r>
        <w:rPr>
          <w:b/>
          <w:color w:val="1F3864"/>
          <w:sz w:val="21"/>
        </w:rPr>
        <w:t>CORE SDET SKILLS</w:t>
      </w:r>
    </w:p>
    <w:p>
      <w:pPr>
        <w:spacing w:after="40" w:before="0"/>
      </w:pPr>
      <w:r>
        <w:rPr>
          <w:b/>
        </w:rPr>
        <w:t xml:space="preserve">Languages: </w:t>
      </w:r>
      <w:r>
        <w:t>C#, Ruby, Python, Java, PHP, Node.js, Bash, PowerShell, C++, Lisp, Visual Basic, JavaScript, TypeScript, Shell scripting</w:t>
      </w:r>
    </w:p>
    <w:p>
      <w:pPr>
        <w:spacing w:after="40" w:before="0"/>
      </w:pPr>
      <w:r>
        <w:rPr>
          <w:b/>
        </w:rPr>
        <w:t xml:space="preserve">APIs &amp; Web Servers: </w:t>
      </w:r>
      <w:r>
        <w:t>REST API design, Apache HTTPD/Tomcat, IIS, nginx, Node.js, MongoDB, SOAP, XML, JSON, webhooks, HMAC authentication, x509 certificates</w:t>
      </w:r>
    </w:p>
    <w:p>
      <w:pPr>
        <w:spacing w:after="40" w:before="0"/>
      </w:pPr>
      <w:r>
        <w:rPr>
          <w:b/>
        </w:rPr>
        <w:t xml:space="preserve">Operating Systems: </w:t>
      </w:r>
      <w:r>
        <w:t>Windows, Unix, Linux, custom</w:t>
      </w:r>
    </w:p>
    <w:p>
      <w:pPr>
        <w:spacing w:after="40" w:before="0"/>
      </w:pPr>
      <w:r>
        <w:rPr>
          <w:b/>
        </w:rPr>
        <w:t xml:space="preserve">Test Automation Frameworks: </w:t>
      </w:r>
      <w:r>
        <w:t>Selenium, Playwright, Echo, Docusign's SAW Ruby framework, KAF (Kahuna Automation Framework), custom API test/automation harnesses, TestNG, iMacros, Cucumber (BDD), Page Object Model</w:t>
      </w:r>
    </w:p>
    <w:p>
      <w:pPr>
        <w:spacing w:after="40" w:before="0"/>
      </w:pPr>
      <w:r>
        <w:rPr>
          <w:b/>
        </w:rPr>
        <w:t xml:space="preserve">Frontend &amp; Mobile Testing: </w:t>
      </w:r>
      <w:r>
        <w:t>Angular (manual + Selenium automated testing), React (manual + Selenium automated testing), mobile application manual testing, Playwright (JavaScript/TypeScript), Java Swing (desktop UI), Cross-browser testing, Parallel testing</w:t>
      </w:r>
    </w:p>
    <w:p>
      <w:pPr>
        <w:spacing w:after="40" w:before="0"/>
      </w:pPr>
      <w:r>
        <w:rPr>
          <w:b/>
        </w:rPr>
        <w:t xml:space="preserve">Unit &amp; Integration Testing: </w:t>
      </w:r>
      <w:r>
        <w:t>nUnit, xUnit, jUnit, PHPUnit, WTT (Microsoft internal), SAW (Docusign internal), TestNG</w:t>
      </w:r>
    </w:p>
    <w:p>
      <w:pPr>
        <w:spacing w:after="40" w:before="0"/>
      </w:pPr>
      <w:r>
        <w:rPr>
          <w:b/>
        </w:rPr>
        <w:t xml:space="preserve">Test Management &amp; Planning: </w:t>
      </w:r>
      <w:r>
        <w:t>MTM, TFS, test plan design, bug triage, exploratory testing (black/white box), Team Track (defect tracking), Playwright reports, Cucumber reports, test reporting</w:t>
      </w:r>
    </w:p>
    <w:p>
      <w:pPr>
        <w:spacing w:after="40" w:before="0"/>
      </w:pPr>
      <w:r>
        <w:rPr>
          <w:b/>
        </w:rPr>
        <w:t xml:space="preserve">Performance Testing: </w:t>
      </w:r>
      <w:r>
        <w:t>JMeter</w:t>
      </w:r>
    </w:p>
    <w:p>
      <w:pPr>
        <w:spacing w:after="40" w:before="0"/>
      </w:pPr>
      <w:r>
        <w:rPr>
          <w:b/>
        </w:rPr>
        <w:t xml:space="preserve">CI/CD &amp; DevOps: </w:t>
      </w:r>
      <w:r>
        <w:t>Jenkins, Hudson, Octopus, Azure Pipelines, GitHub Actions / GitHub Workflows, Docker, Kubernetes, Ansible, CI/CD, CI/CD pipelines, Continuous Integration/Continuous Delivery (CI/CD), Terraform, Azure, Ant</w:t>
      </w:r>
    </w:p>
    <w:p>
      <w:pPr>
        <w:spacing w:after="40" w:before="0"/>
      </w:pPr>
      <w:r>
        <w:rPr>
          <w:b/>
        </w:rPr>
        <w:t xml:space="preserve">Databases &amp; Query Languages: </w:t>
      </w:r>
      <w:r>
        <w:t>SQL, Kusto, MongoDB, Kusto Query Language, KQL, Oracle SQL</w:t>
      </w:r>
    </w:p>
    <w:p>
      <w:pPr>
        <w:spacing w:after="40" w:before="0"/>
      </w:pPr>
      <w:r>
        <w:rPr>
          <w:b/>
        </w:rPr>
        <w:t xml:space="preserve">Version Control: </w:t>
      </w:r>
      <w:r>
        <w:t>Git, Mercurial, TFS, Source Depot, PVCS, GitHub</w:t>
      </w:r>
    </w:p>
    <w:p>
      <w:pPr>
        <w:spacing w:after="40" w:before="0"/>
      </w:pPr>
      <w:r>
        <w:rPr>
          <w:b/>
        </w:rPr>
        <w:t xml:space="preserve">Debugging &amp; Diagnostics: </w:t>
      </w:r>
      <w:r>
        <w:t>Fiddler, Postman, Resharper, xDebug, rDebug</w:t>
      </w:r>
    </w:p>
    <w:p>
      <w:pPr>
        <w:spacing w:after="40" w:before="0"/>
      </w:pPr>
      <w:r>
        <w:rPr>
          <w:b/>
        </w:rPr>
        <w:t xml:space="preserve">Virtualization &amp; Infra: </w:t>
      </w:r>
      <w:r>
        <w:t>Docker, Kubernetes, HyperV, VirtualBox, Proxmox, WSL, Azure, Terraform</w:t>
      </w:r>
    </w:p>
    <w:p>
      <w:pPr>
        <w:spacing w:after="40" w:before="0"/>
      </w:pPr>
      <w:r>
        <w:rPr>
          <w:b/>
        </w:rPr>
        <w:t xml:space="preserve">Developer Tools &amp; IDEs: </w:t>
      </w:r>
      <w:r>
        <w:t>VS Code (Git/GitHub integration), Eclipse, Borland JBuilder, Excel (reporting automation)</w:t>
      </w:r>
    </w:p>
    <w:p>
      <w:pPr>
        <w:spacing w:after="40" w:before="0"/>
      </w:pPr>
      <w:r>
        <w:rPr>
          <w:b/>
        </w:rPr>
        <w:t xml:space="preserve">AI &amp; Automation Tooling: </w:t>
      </w:r>
      <w:r>
        <w:t>LLM-assisted content/document generation (Claude), structured JSON knowledge-base design for LLM consumption, prompt/instruction engineering for repeatable AI workflows, AI-assisted CI/CD pipeline design (GitHub Actions + LLM API), LLM, Ollama (local LLM hosting), GitHub Copilot, Claude Code, Claude.ai, Perplexity, Antigravity, Tabnine, prompt engineering</w:t>
      </w:r>
    </w:p>
    <w:p>
      <w:pPr>
        <w:spacing w:after="40" w:before="0"/>
      </w:pPr>
      <w:r>
        <w:rPr>
          <w:b/>
        </w:rPr>
        <w:t xml:space="preserve">Methodologies: </w:t>
      </w:r>
      <w:r>
        <w:t>Agile, Scrum, Kanban, TDD, Waterfall, DevOps, Freelancing, BDD (Behavior-Driven Development)</w:t>
      </w:r>
    </w:p>
    <w:p>
      <w:pPr>
        <w:spacing w:after="40" w:before="0"/>
      </w:pPr>
      <w:r>
        <w:rPr>
          <w:b/>
        </w:rPr>
        <w:t xml:space="preserve">Collaboration &amp; Docs: </w:t>
      </w:r>
      <w:r>
        <w:t>Jira, Confluence, SharePoint, MediaWiki</w:t>
      </w:r>
    </w:p>
    <w:p>
      <w:pPr>
        <w:spacing w:after="40" w:before="0"/>
      </w:pPr>
      <w:r>
        <w:rPr>
          <w:b/>
        </w:rPr>
        <w:t xml:space="preserve">Monitoring / Incident Mgmt: </w:t>
      </w:r>
      <w:r>
        <w:t>PagerDuty</w:t>
      </w:r>
    </w:p>
    <w:p>
      <w:pPr>
        <w:spacing w:after="40" w:before="0"/>
      </w:pPr>
      <w:r>
        <w:rPr>
          <w:b/>
        </w:rPr>
        <w:t xml:space="preserve">Soft Skills: </w:t>
      </w:r>
      <w:r>
        <w:t>listening, empathy, communication, understanding, delegation, collaboration, critical thinking, adaptability</w:t>
      </w:r>
    </w:p>
    <w:p>
      <w:pPr>
        <w:spacing w:after="40" w:before="0"/>
      </w:pPr>
      <w:r>
        <w:rPr>
          <w:b/>
        </w:rPr>
        <w:t xml:space="preserve">Cloud And Infrastructure As Code: </w:t>
      </w:r>
      <w:r>
        <w:t>Azure, Terraform, Docker, Kubernetes, Ansible</w:t>
      </w:r>
    </w:p>
    <w:p>
      <w:pPr>
        <w:spacing w:after="40" w:before="0"/>
      </w:pPr>
      <w:r>
        <w:rPr>
          <w:b/>
        </w:rPr>
        <w:t xml:space="preserve">Scripting And Automation: </w:t>
      </w:r>
      <w:r>
        <w:t>PowerShell, Bash, Shell scripting, Python, JavaScript, TypeScript</w:t>
      </w:r>
    </w:p>
    <w:p>
      <w:pPr>
        <w:spacing w:after="40" w:before="0"/>
      </w:pPr>
      <w:r>
        <w:rPr>
          <w:b/>
        </w:rPr>
        <w:t xml:space="preserve">Freelance And Independent Work: </w:t>
      </w:r>
      <w:r>
        <w:t>Freelancing</w:t>
      </w:r>
    </w:p>
    <w:p>
      <w:pPr>
        <w:spacing w:after="20" w:before="200"/>
        <w:pBdr>
          <w:bottom w:val="single" w:sz="6" w:color="1F3864"/>
        </w:pBdr>
      </w:pPr>
      <w:r>
        <w:rPr>
          <w:b/>
          <w:color w:val="1F3864"/>
          <w:sz w:val="21"/>
        </w:rPr>
        <w:t>WORK EXPERIENCE</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Software Development Engineer in Test</w:t>
            </w:r>
          </w:p>
        </w:tc>
        <w:tc>
          <w:tcPr>
            <w:tcW w:type="dxa" w:w="3360"/>
          </w:tcPr>
          <w:p>
            <w:pPr>
              <w:spacing w:after="0" w:before="0"/>
            </w:pPr>
            <w:r>
              <w:rPr>
                <w:b/>
              </w:rPr>
              <w:t>Freelance (Self-Employed)</w:t>
            </w:r>
          </w:p>
        </w:tc>
        <w:tc>
          <w:tcPr>
            <w:tcW w:type="dxa" w:w="3360"/>
          </w:tcPr>
          <w:p>
            <w:pPr>
              <w:spacing w:after="0" w:before="0"/>
              <w:jc w:val="right"/>
            </w:pPr>
            <w:r>
              <w:rPr>
                <w:b/>
              </w:rPr>
              <w:t>2025-08 to Present</w:t>
            </w:r>
          </w:p>
        </w:tc>
      </w:tr>
    </w:tbl>
    <w:p>
      <w:pPr>
        <w:spacing w:after="60" w:before="0"/>
      </w:pPr>
      <w:r>
        <w:rPr>
          <w:i/>
          <w:color w:val="1F3864"/>
          <w:sz w:val="17"/>
        </w:rPr>
        <w:t>Freelancing · Playwright · JavaScript · TypeScript · Python · PowerShell · Bash · Shell scripting · CI/CD · GitHub Actions · LLM · Ollama · GitHub Copilot · Claude Code · Claude.ai · Perplexity</w:t>
      </w:r>
    </w:p>
    <w:p>
      <w:pPr>
        <w:pStyle w:val="ListBullet"/>
        <w:spacing w:after="20" w:before="0"/>
      </w:pPr>
      <w:r>
        <w:t>Delivered freelance software engineering and automation work using Python, JavaScript, TypeScript, PowerShell, Bash, and shell scripting.</w:t>
      </w:r>
    </w:p>
    <w:p>
      <w:pPr>
        <w:pStyle w:val="ListBullet"/>
        <w:spacing w:after="20" w:before="0"/>
      </w:pPr>
      <w:r>
        <w:t>Built automated browser and end-to-end tests with Playwright in JavaScript and TypeScript.</w:t>
      </w:r>
    </w:p>
    <w:p>
      <w:pPr>
        <w:pStyle w:val="ListBullet"/>
        <w:spacing w:after="20" w:before="0"/>
      </w:pPr>
      <w:r>
        <w:t>Designed CI/CD pipelines using GitHub Actions to automate build, test, and release workflows, including AI-assisted pipelines that call an LLM API.</w:t>
      </w:r>
    </w:p>
    <w:p>
      <w:pPr>
        <w:pStyle w:val="ListBullet"/>
        <w:spacing w:after="20" w:before="0"/>
      </w:pPr>
      <w:r>
        <w:t>Designed a structured JSON knowledge base and repeatable prompt instructions that let a local LLM running on Ollama generate tailored resumes and cover letters.</w:t>
      </w:r>
    </w:p>
    <w:p>
      <w:pPr>
        <w:pStyle w:val="ListBullet"/>
        <w:spacing w:after="20" w:before="0"/>
      </w:pPr>
      <w:r>
        <w:t>Applied AI-assisted development tools, including GitHub Copilot, Claude Code, Claude.ai, and Perplexity, to accelerate coding, debugging, research, and documentation.</w:t>
      </w:r>
    </w:p>
    <w:p>
      <w:pPr>
        <w:pStyle w:val="ListBullet"/>
        <w:spacing w:after="120" w:before="0"/>
      </w:pPr>
      <w:r>
        <w:t>Wrote PowerShell, Bash, and shell scripts to automate repetitive setup, testing, and deployment tasks across Windows and Linux environments.</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Software Developer</w:t>
            </w:r>
          </w:p>
        </w:tc>
        <w:tc>
          <w:tcPr>
            <w:tcW w:type="dxa" w:w="3360"/>
          </w:tcPr>
          <w:p>
            <w:pPr>
              <w:spacing w:after="0" w:before="0"/>
            </w:pPr>
            <w:r>
              <w:rPr>
                <w:b/>
              </w:rPr>
              <w:t>Docusign, Inc.</w:t>
            </w:r>
          </w:p>
        </w:tc>
        <w:tc>
          <w:tcPr>
            <w:tcW w:type="dxa" w:w="3360"/>
          </w:tcPr>
          <w:p>
            <w:pPr>
              <w:spacing w:after="0" w:before="0"/>
              <w:jc w:val="right"/>
            </w:pPr>
            <w:r>
              <w:rPr>
                <w:b/>
              </w:rPr>
              <w:t>2024-03 to 2025-07</w:t>
            </w:r>
          </w:p>
        </w:tc>
      </w:tr>
    </w:tbl>
    <w:p>
      <w:pPr>
        <w:spacing w:after="60" w:before="0"/>
      </w:pPr>
      <w:r>
        <w:rPr>
          <w:i/>
          <w:color w:val="1F3864"/>
          <w:sz w:val="17"/>
        </w:rPr>
        <w:t>Docusign Connect · Connect Test Listener (webhook) · Ruby Webhook Test Interface · x509 Certificate Management</w:t>
      </w:r>
    </w:p>
    <w:p>
      <w:pPr>
        <w:pStyle w:val="ListBullet"/>
        <w:spacing w:after="20" w:before="0"/>
      </w:pPr>
      <w:r>
        <w:t>Designed, implemented, and maintained the Connect Team APIListener webhook tool, a production service used for automated end-to-end validation of webhook delivery.</w:t>
      </w:r>
    </w:p>
    <w:p>
      <w:pPr>
        <w:pStyle w:val="ListBullet"/>
        <w:spacing w:after="20" w:before="0"/>
      </w:pPr>
      <w:r>
        <w:t>Built and maintained a Ruby-based webhook testing application enabling fast, safe switching of targeted webhook endpoints, while preserving operational functionality across internal Docusign systems.</w:t>
      </w:r>
    </w:p>
    <w:p>
      <w:pPr>
        <w:pStyle w:val="ListBullet"/>
        <w:spacing w:after="20" w:before="0"/>
      </w:pPr>
      <w:r>
        <w:t>Led a migration to a new internal x509 certificate for Docusign Connect webhook connections, coordinating certificate rotation and deployment validation with 5+ internal engineering teams.</w:t>
      </w:r>
    </w:p>
    <w:p>
      <w:pPr>
        <w:pStyle w:val="ListBullet"/>
        <w:spacing w:after="20" w:before="0"/>
      </w:pPr>
      <w:r>
        <w:t>Improved the stability and reliability of internal webhook tooling relied on by automation and developer initiatives.</w:t>
      </w:r>
    </w:p>
    <w:p>
      <w:pPr>
        <w:pStyle w:val="ListBullet"/>
        <w:spacing w:after="120" w:before="0"/>
      </w:pPr>
      <w:r>
        <w:t>Partnered with Product Management to reproduce, triage, and resolve customer upgrade and configuration issues.</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Software Design Engineer in Test</w:t>
            </w:r>
          </w:p>
        </w:tc>
        <w:tc>
          <w:tcPr>
            <w:tcW w:type="dxa" w:w="3360"/>
          </w:tcPr>
          <w:p>
            <w:pPr>
              <w:spacing w:after="0" w:before="0"/>
            </w:pPr>
            <w:r>
              <w:rPr>
                <w:b/>
              </w:rPr>
              <w:t>Docusign, Inc.</w:t>
            </w:r>
          </w:p>
        </w:tc>
        <w:tc>
          <w:tcPr>
            <w:tcW w:type="dxa" w:w="3360"/>
          </w:tcPr>
          <w:p>
            <w:pPr>
              <w:spacing w:after="0" w:before="0"/>
              <w:jc w:val="right"/>
            </w:pPr>
            <w:r>
              <w:rPr>
                <w:b/>
              </w:rPr>
              <w:t>2013-11 to 2024-03</w:t>
            </w:r>
          </w:p>
        </w:tc>
      </w:tr>
    </w:tbl>
    <w:p>
      <w:pPr>
        <w:spacing w:after="60" w:before="0"/>
      </w:pPr>
      <w:r>
        <w:rPr>
          <w:i/>
          <w:color w:val="1F3864"/>
          <w:sz w:val="17"/>
        </w:rPr>
        <w:t>Docusign Connect · Product Incubation Team · Docusign Print Tool (deprecated)</w:t>
      </w:r>
    </w:p>
    <w:p>
      <w:pPr>
        <w:pStyle w:val="ListBullet"/>
        <w:spacing w:after="20" w:before="0"/>
      </w:pPr>
      <w:r>
        <w:t>Designed and built automated test frameworks and a custom API request communication layer using NUnit and Selenium.</w:t>
      </w:r>
    </w:p>
    <w:p>
      <w:pPr>
        <w:pStyle w:val="ListBullet"/>
        <w:spacing w:after="20" w:before="0"/>
      </w:pPr>
      <w:r>
        <w:t>Engineered obfuscated interfaces and test frameworks supporting webhook endpoint selection for automated and manual testing.</w:t>
      </w:r>
    </w:p>
    <w:p>
      <w:pPr>
        <w:pStyle w:val="ListBullet"/>
        <w:spacing w:after="20" w:before="0"/>
      </w:pPr>
      <w:r>
        <w:t>Developed sample HMAC-authenticated webhook integration code and ported it to Java, PHP, Python, C#, Ruby, and Node.js for customer-facing developer documentation.</w:t>
      </w:r>
    </w:p>
    <w:p>
      <w:pPr>
        <w:pStyle w:val="ListBullet"/>
        <w:spacing w:after="20" w:before="0"/>
      </w:pPr>
      <w:r>
        <w:t>Debugged product issues and authored clear, reproducible bug reports including environment details, stack traces, and metrics.</w:t>
      </w:r>
    </w:p>
    <w:p>
      <w:pPr>
        <w:pStyle w:val="ListBullet"/>
        <w:spacing w:after="20" w:before="0"/>
      </w:pPr>
      <w:r>
        <w:t>Maintained and extended existing automated test suites to sustain reliable coverage of product code.</w:t>
      </w:r>
    </w:p>
    <w:p>
      <w:pPr>
        <w:pStyle w:val="ListBullet"/>
        <w:spacing w:after="20" w:before="0"/>
      </w:pPr>
      <w:r>
        <w:t>Participated in code reviews for new features, automation, and bug fixes alongside developers.</w:t>
      </w:r>
    </w:p>
    <w:p>
      <w:pPr>
        <w:pStyle w:val="ListBullet"/>
        <w:spacing w:after="20" w:before="0"/>
      </w:pPr>
      <w:r>
        <w:t>Planned and organized bug-bash events, giving developers, testers, and managers early access to alpha features.</w:t>
      </w:r>
    </w:p>
    <w:p>
      <w:pPr>
        <w:pStyle w:val="ListBullet"/>
        <w:spacing w:after="20" w:before="0"/>
      </w:pPr>
      <w:r>
        <w:t>Participated in bug triage of internal and customer-reported issues, and in dev/QA on-call rotations.</w:t>
      </w:r>
    </w:p>
    <w:p>
      <w:pPr>
        <w:pStyle w:val="ListBullet"/>
        <w:spacing w:after="20" w:before="0"/>
      </w:pPr>
      <w:r>
        <w:t>Collaborated with release management to verify successful deployment and configuration of releases.</w:t>
      </w:r>
    </w:p>
    <w:p>
      <w:pPr>
        <w:pStyle w:val="ListBullet"/>
        <w:spacing w:after="20" w:before="0"/>
      </w:pPr>
      <w:r>
        <w:t>Trained and mentored new developers, testers, and team leads.</w:t>
      </w:r>
    </w:p>
    <w:p>
      <w:pPr>
        <w:pStyle w:val="ListBullet"/>
        <w:spacing w:after="20" w:before="0"/>
      </w:pPr>
      <w:r>
        <w:t>Performed manual and Selenium-based automated testing of Angular and React front-end applications, verifying UI functionality and catching regressions ahead of release.</w:t>
      </w:r>
    </w:p>
    <w:p>
      <w:pPr>
        <w:pStyle w:val="ListBullet"/>
        <w:spacing w:after="120" w:before="0"/>
      </w:pPr>
      <w:r>
        <w:t>Conducted manual mobile application testing for approximately six months, verifying functionality and user experience across mobile platforms.</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SDET2</w:t>
            </w:r>
          </w:p>
        </w:tc>
        <w:tc>
          <w:tcPr>
            <w:tcW w:type="dxa" w:w="3360"/>
          </w:tcPr>
          <w:p>
            <w:pPr>
              <w:spacing w:after="0" w:before="0"/>
            </w:pPr>
            <w:r>
              <w:rPr>
                <w:b/>
              </w:rPr>
              <w:t>Microsoft Engineering Excellence</w:t>
            </w:r>
          </w:p>
        </w:tc>
        <w:tc>
          <w:tcPr>
            <w:tcW w:type="dxa" w:w="3360"/>
          </w:tcPr>
          <w:p>
            <w:pPr>
              <w:spacing w:after="0" w:before="0"/>
              <w:jc w:val="right"/>
            </w:pPr>
            <w:r>
              <w:rPr>
                <w:b/>
              </w:rPr>
              <w:t>2012-01 to 2013-06</w:t>
            </w:r>
          </w:p>
        </w:tc>
      </w:tr>
    </w:tbl>
    <w:p>
      <w:pPr>
        <w:spacing w:after="60" w:before="0"/>
      </w:pPr>
      <w:r>
        <w:rPr>
          <w:i/>
          <w:color w:val="1F3864"/>
          <w:sz w:val="17"/>
        </w:rPr>
        <w:t>Team Foundation Server · Microsoft Test Manager · C#</w:t>
      </w:r>
    </w:p>
    <w:p>
      <w:pPr>
        <w:pStyle w:val="ListBullet"/>
        <w:spacing w:after="20" w:before="0"/>
      </w:pPr>
      <w:r>
        <w:t>Designed and implemented automated tests for Quality Essentials v3 Client and Server.</w:t>
      </w:r>
    </w:p>
    <w:p>
      <w:pPr>
        <w:pStyle w:val="ListBullet"/>
        <w:spacing w:after="120" w:before="0"/>
      </w:pPr>
      <w:r>
        <w:t>Collaborated with developers, PMs, and leads to ensure quality testing of existing and new features.</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SDET2</w:t>
            </w:r>
          </w:p>
        </w:tc>
        <w:tc>
          <w:tcPr>
            <w:tcW w:type="dxa" w:w="3360"/>
          </w:tcPr>
          <w:p>
            <w:pPr>
              <w:spacing w:after="0" w:before="0"/>
            </w:pPr>
            <w:r>
              <w:rPr>
                <w:b/>
              </w:rPr>
              <w:t>Amazon</w:t>
            </w:r>
          </w:p>
        </w:tc>
        <w:tc>
          <w:tcPr>
            <w:tcW w:type="dxa" w:w="3360"/>
          </w:tcPr>
          <w:p>
            <w:pPr>
              <w:spacing w:after="0" w:before="0"/>
              <w:jc w:val="right"/>
            </w:pPr>
            <w:r>
              <w:rPr>
                <w:b/>
              </w:rPr>
              <w:t>2011-11 to 2012-01</w:t>
            </w:r>
          </w:p>
        </w:tc>
      </w:tr>
    </w:tbl>
    <w:p>
      <w:pPr>
        <w:spacing w:after="60" w:before="0"/>
      </w:pPr>
      <w:r>
        <w:rPr>
          <w:i/>
          <w:color w:val="1F3864"/>
          <w:sz w:val="17"/>
        </w:rPr>
        <w:t>Linux · Eclipse · Hudson · Ant · TestNG · Java · Selenium</w:t>
      </w:r>
    </w:p>
    <w:p>
      <w:pPr>
        <w:pStyle w:val="ListBullet"/>
        <w:spacing w:after="120" w:before="0"/>
      </w:pPr>
      <w:r>
        <w:t>Automated manual test cases to improve execution efficiency and coverage.</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SDET</w:t>
            </w:r>
          </w:p>
        </w:tc>
        <w:tc>
          <w:tcPr>
            <w:tcW w:type="dxa" w:w="3360"/>
          </w:tcPr>
          <w:p>
            <w:pPr>
              <w:spacing w:after="0" w:before="0"/>
            </w:pPr>
            <w:r>
              <w:rPr>
                <w:b/>
              </w:rPr>
              <w:t>Microsoft Live</w:t>
            </w:r>
          </w:p>
        </w:tc>
        <w:tc>
          <w:tcPr>
            <w:tcW w:type="dxa" w:w="3360"/>
          </w:tcPr>
          <w:p>
            <w:pPr>
              <w:spacing w:after="0" w:before="0"/>
              <w:jc w:val="right"/>
            </w:pPr>
            <w:r>
              <w:rPr>
                <w:b/>
              </w:rPr>
              <w:t>2011-04 to 2011-10</w:t>
            </w:r>
          </w:p>
        </w:tc>
      </w:tr>
    </w:tbl>
    <w:p>
      <w:pPr>
        <w:spacing w:after="60" w:before="0"/>
      </w:pPr>
      <w:r>
        <w:rPr>
          <w:i/>
          <w:color w:val="1F3864"/>
          <w:sz w:val="17"/>
        </w:rPr>
        <w:t>C# · SQL · WTT · Kahuna Automation Framework (KAF) · NUnit · Source Depot · HyperV · Octopus</w:t>
      </w:r>
    </w:p>
    <w:p>
      <w:pPr>
        <w:pStyle w:val="ListBullet"/>
        <w:spacing w:after="20" w:before="0"/>
      </w:pPr>
      <w:r>
        <w:t>Designed and implemented a KAF-based test automation framework to execute Build Verification Tests (BVTs) for the BaR team.</w:t>
      </w:r>
    </w:p>
    <w:p>
      <w:pPr>
        <w:pStyle w:val="ListBullet"/>
        <w:spacing w:after="20" w:before="0"/>
      </w:pPr>
      <w:r>
        <w:t>Owned test features end-to-end, collaborating with developers and product managers to plan and execute strategy.</w:t>
      </w:r>
    </w:p>
    <w:p>
      <w:pPr>
        <w:pStyle w:val="ListBullet"/>
        <w:spacing w:after="120" w:before="0"/>
      </w:pPr>
      <w:r>
        <w:t>Tested and documented issues across current and related product features.</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SDET</w:t>
            </w:r>
          </w:p>
        </w:tc>
        <w:tc>
          <w:tcPr>
            <w:tcW w:type="dxa" w:w="3360"/>
          </w:tcPr>
          <w:p>
            <w:pPr>
              <w:spacing w:after="0" w:before="0"/>
            </w:pPr>
            <w:r>
              <w:rPr>
                <w:b/>
              </w:rPr>
              <w:t>Microsoft Health Solutions Group</w:t>
            </w:r>
          </w:p>
        </w:tc>
        <w:tc>
          <w:tcPr>
            <w:tcW w:type="dxa" w:w="3360"/>
          </w:tcPr>
          <w:p>
            <w:pPr>
              <w:spacing w:after="0" w:before="0"/>
              <w:jc w:val="right"/>
            </w:pPr>
            <w:r>
              <w:rPr>
                <w:b/>
              </w:rPr>
              <w:t>2008-02 to 2010-11</w:t>
            </w:r>
          </w:p>
        </w:tc>
      </w:tr>
    </w:tbl>
    <w:p>
      <w:pPr>
        <w:spacing w:after="60" w:before="0"/>
      </w:pPr>
      <w:r>
        <w:rPr>
          <w:i/>
          <w:color w:val="1F3864"/>
          <w:sz w:val="17"/>
        </w:rPr>
        <w:t>C# · SQL · WTT · Echo · KAF · NUnit · iMacros · REST · XML · HyperV</w:t>
      </w:r>
    </w:p>
    <w:p>
      <w:pPr>
        <w:pStyle w:val="ListBullet"/>
        <w:spacing w:after="20" w:before="0"/>
      </w:pPr>
      <w:r>
        <w:t>Designed, updated, and maintained test plans for owned and shared product features.</w:t>
      </w:r>
    </w:p>
    <w:p>
      <w:pPr>
        <w:pStyle w:val="ListBullet"/>
        <w:spacing w:after="20" w:before="0"/>
      </w:pPr>
      <w:r>
        <w:t>Built and maintained web-app automation to increase test case execution efficiency.</w:t>
      </w:r>
    </w:p>
    <w:p>
      <w:pPr>
        <w:pStyle w:val="ListBullet"/>
        <w:spacing w:after="20" w:before="0"/>
      </w:pPr>
      <w:r>
        <w:t>Performed exploratory black- and white-box testing to proactively mitigate release risk.</w:t>
      </w:r>
    </w:p>
    <w:p>
      <w:pPr>
        <w:pStyle w:val="ListBullet"/>
        <w:spacing w:after="20" w:before="0"/>
      </w:pPr>
      <w:r>
        <w:t>Participated in bug triage to review, prioritize, and delegate issue resolution.</w:t>
      </w:r>
    </w:p>
    <w:p>
      <w:pPr>
        <w:pStyle w:val="ListBullet"/>
        <w:spacing w:after="120" w:before="0"/>
      </w:pPr>
      <w:r>
        <w:t>Partnered with management, developers, UX, and operations to ensure product quality met release standards.</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Software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2006-03 to 2008-02</w:t>
            </w:r>
          </w:p>
        </w:tc>
      </w:tr>
    </w:tbl>
    <w:p>
      <w:pPr>
        <w:spacing w:after="60" w:before="0"/>
      </w:pPr>
      <w:r>
        <w:rPr>
          <w:i/>
          <w:color w:val="1F3864"/>
          <w:sz w:val="17"/>
        </w:rPr>
        <w:t>Borland JBuilder · Java · Swing · Borland C++ · Oracle SQL · PVCS/Serena</w:t>
      </w:r>
    </w:p>
    <w:p>
      <w:pPr>
        <w:pStyle w:val="ListBullet"/>
        <w:spacing w:after="20" w:before="0"/>
      </w:pPr>
      <w:r>
        <w:t>Designed, developed, and debugged desktop applications using Borland C++ and Java, resolving defects tracked in Team Track.</w:t>
      </w:r>
    </w:p>
    <w:p>
      <w:pPr>
        <w:pStyle w:val="ListBullet"/>
        <w:spacing w:after="120" w:before="0"/>
      </w:pPr>
      <w:r>
        <w:t>Automated Excel-based reporting integrated with a SQL trouble-ticket tracking system for contract customers.</w:t>
      </w:r>
    </w:p>
    <w:tbl>
      <w:tblPr>
        <w:tblW w:type="auto" w:w="0"/>
        <w:tblLayout w:type="autofit"/>
        <w:tblLook w:firstColumn="1" w:firstRow="1" w:lastColumn="0" w:lastRow="0" w:noHBand="0" w:noVBand="1" w:val="04A0"/>
      </w:tblPr>
      <w:tblGrid>
        <w:gridCol w:w="4339"/>
        <w:gridCol w:w="3991"/>
        <w:gridCol w:w="1751"/>
      </w:tblGrid>
      <w:tr>
        <w:tc>
          <w:tcPr>
            <w:tcW w:type="dxa" w:w="3360"/>
          </w:tcPr>
          <w:p>
            <w:pPr>
              <w:spacing w:after="0" w:before="0"/>
            </w:pPr>
            <w:r>
              <w:rPr>
                <w:b/>
              </w:rPr>
              <w:t>Quality Assurance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2005-03 to 2006-08</w:t>
            </w:r>
          </w:p>
        </w:tc>
      </w:tr>
    </w:tbl>
    <w:p>
      <w:pPr>
        <w:spacing w:after="60" w:before="0"/>
      </w:pPr>
      <w:r>
        <w:rPr>
          <w:i/>
          <w:color w:val="1F3864"/>
          <w:sz w:val="17"/>
        </w:rPr>
        <w:t>Excel · iMacros · Visual Basic · Team Track</w:t>
      </w:r>
    </w:p>
    <w:p>
      <w:pPr>
        <w:pStyle w:val="ListBullet"/>
        <w:spacing w:after="20" w:before="0"/>
      </w:pPr>
      <w:r>
        <w:t>Developed and maintained system and regression test plans for existing and new software applications.</w:t>
      </w:r>
    </w:p>
    <w:p>
      <w:pPr>
        <w:pStyle w:val="ListBullet"/>
        <w:spacing w:after="120" w:before="0"/>
      </w:pPr>
      <w:r>
        <w:t>Performed software validation across multiple projects to ensure product quality prior to release.</w:t>
      </w:r>
    </w:p>
    <w:p>
      <w:pPr>
        <w:spacing w:after="20" w:before="200"/>
        <w:pBdr>
          <w:bottom w:val="single" w:sz="6" w:color="1F3864"/>
        </w:pBdr>
      </w:pPr>
      <w:r>
        <w:rPr>
          <w:b/>
          <w:color w:val="1F3864"/>
          <w:sz w:val="21"/>
        </w:rPr>
        <w:t>EDUCATION</w:t>
      </w:r>
    </w:p>
    <w:p>
      <w:pPr>
        <w:spacing w:after="20" w:before="0"/>
      </w:pPr>
      <w:r>
        <w:t>Bachelor of Science in Computer Science, Michigan Technological University (2004)</w:t>
      </w:r>
    </w:p>
    <w:p>
      <w:pPr>
        <w:spacing w:after="20" w:before="0"/>
      </w:pPr>
      <w:r>
        <w:t>JavaScript and Playwright Automation with AI Program (Certificate of Completion), CYDEO (Sep 2026)</w:t>
      </w:r>
    </w:p>
    <w:sectPr w:rsidR="00FC693F" w:rsidRPr="0006063C" w:rsidSect="00034616">
      <w:pgSz w:w="12240" w:h="15840"/>
      <w:pgMar w:top="800" w:right="1080" w:bottom="8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